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API change requests</w:t>
      </w:r>
    </w:p>
    <w:p>
      <w:r>
        <w:rPr>
          <w:i/>
          <w:color w:val="595959"/>
        </w:rPr>
        <w:t>21 October 2026</w:t>
      </w:r>
    </w:p>
    <w:p>
      <w:r>
        <w:rPr>
          <w:b w:val="0"/>
        </w:rPr>
        <w:t>WorkHub, a desktop work assistant we are building in-house, reads each person's tasks from the Task API (</w:t>
      </w:r>
      <w:r>
        <w:rPr>
          <w:rFonts w:ascii="Consolas" w:hAnsi="Consolas"/>
          <w:b w:val="0"/>
          <w:sz w:val="20"/>
        </w:rPr>
        <w:t>https://teams.destinity.lk/api/v1</w:t>
      </w:r>
      <w:r>
        <w:rPr>
          <w:b w:val="0"/>
        </w:rPr>
        <w:t>). It works with the API as it is today, but the changes below would make it more accurate, lighter on your server and safer. Points 1–3 matter most.</w:t>
      </w:r>
    </w:p>
    <w:p>
      <w:r>
        <w:rPr>
          <w:b w:val="0"/>
        </w:rPr>
        <w:t xml:space="preserve">How WorkHub calls the API now: </w:t>
      </w:r>
      <w:r>
        <w:rPr>
          <w:rFonts w:ascii="Consolas" w:hAnsi="Consolas"/>
          <w:b w:val="0"/>
          <w:sz w:val="20"/>
        </w:rPr>
        <w:t>GET /tasks</w:t>
      </w:r>
      <w:r>
        <w:rPr>
          <w:b w:val="0"/>
        </w:rPr>
        <w:t xml:space="preserve"> every 10 minutes with the </w:t>
      </w:r>
      <w:r>
        <w:rPr>
          <w:rFonts w:ascii="Consolas" w:hAnsi="Consolas"/>
          <w:b w:val="0"/>
          <w:sz w:val="20"/>
        </w:rPr>
        <w:t>X-Api-Key</w:t>
      </w:r>
      <w:r>
        <w:rPr>
          <w:b w:val="0"/>
        </w:rPr>
        <w:t xml:space="preserve"> header, </w:t>
      </w:r>
      <w:r>
        <w:rPr>
          <w:rFonts w:ascii="Consolas" w:hAnsi="Consolas"/>
          <w:b w:val="0"/>
          <w:sz w:val="20"/>
        </w:rPr>
        <w:t>owner=&lt;name&gt;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page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20"/>
        </w:rPr>
        <w:t>pageSize=100</w:t>
      </w:r>
      <w:r>
        <w:rPr>
          <w:b w:val="0"/>
        </w:rPr>
        <w:t>. It only reads, and it keeps only the caller's own tasks.</w:t>
      </w:r>
    </w:p>
    <w:p>
      <w:pPr>
        <w:pStyle w:val="Heading1"/>
      </w:pPr>
      <w:r>
        <w:t>Must have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1.</w:t>
        <w:tab/>
      </w:r>
      <w:r>
        <w:rPr>
          <w:b/>
        </w:rPr>
        <w:t>A "who am I" endpoint, and an owner ID on each task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Today </w:t>
      </w:r>
      <w:r>
        <w:rPr>
          <w:rFonts w:ascii="Consolas" w:hAnsi="Consolas"/>
          <w:b w:val="0"/>
          <w:sz w:val="20"/>
        </w:rPr>
        <w:t>owner</w:t>
      </w:r>
      <w:r>
        <w:rPr>
          <w:b w:val="0"/>
        </w:rPr>
        <w:t xml:space="preserve"> is a display name, and the filter matches loosely: </w:t>
      </w:r>
      <w:r>
        <w:rPr>
          <w:rFonts w:ascii="Consolas" w:hAnsi="Consolas"/>
          <w:b w:val="0"/>
          <w:sz w:val="20"/>
        </w:rPr>
        <w:t>owner=&lt;name&gt;</w:t>
      </w:r>
      <w:r>
        <w:rPr>
          <w:b w:val="0"/>
        </w:rPr>
        <w:t xml:space="preserve"> returned 155 tasks where 152 matched the name exactly.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Names can change, and two people can have similar names.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Example: </w:t>
      </w:r>
      <w:r>
        <w:rPr>
          <w:rFonts w:ascii="Consolas" w:hAnsi="Consolas"/>
          <w:b w:val="0"/>
          <w:sz w:val="20"/>
        </w:rPr>
        <w:t>GET /me</w:t>
      </w:r>
      <w:r>
        <w:rPr>
          <w:b w:val="0"/>
        </w:rPr>
        <w:t xml:space="preserve"> returns </w:t>
      </w:r>
      <w:r>
        <w:rPr>
          <w:rFonts w:ascii="Consolas" w:hAnsi="Consolas"/>
          <w:b w:val="0"/>
          <w:sz w:val="20"/>
        </w:rPr>
        <w:t>{ "userId": 42, "displayName": "..." }</w:t>
      </w:r>
      <w:r>
        <w:rPr>
          <w:b w:val="0"/>
        </w:rPr>
        <w:t xml:space="preserve">, each task carries </w:t>
      </w:r>
      <w:r>
        <w:rPr>
          <w:rFonts w:ascii="Consolas" w:hAnsi="Consolas"/>
          <w:b w:val="0"/>
          <w:sz w:val="20"/>
        </w:rPr>
        <w:t>ownerId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sz w:val="20"/>
        </w:rPr>
        <w:t>GET /tasks?ownerId=42</w:t>
      </w:r>
      <w:r>
        <w:rPr>
          <w:b w:val="0"/>
        </w:rPr>
        <w:t xml:space="preserve"> filters exactly.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2.</w:t>
        <w:tab/>
      </w:r>
      <w:r>
        <w:rPr>
          <w:rFonts w:ascii="Consolas" w:hAnsi="Consolas"/>
          <w:b/>
          <w:sz w:val="20"/>
        </w:rPr>
        <w:t>updatedAt</w:t>
      </w:r>
      <w:r>
        <w:rPr>
          <w:b/>
        </w:rPr>
        <w:t xml:space="preserve"> on each task, and an </w:t>
      </w:r>
      <w:r>
        <w:rPr>
          <w:rFonts w:ascii="Consolas" w:hAnsi="Consolas"/>
          <w:b/>
          <w:sz w:val="20"/>
        </w:rPr>
        <w:t>updatedSince</w:t>
      </w:r>
      <w:r>
        <w:rPr>
          <w:b/>
        </w:rPr>
        <w:t xml:space="preserve"> filter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Without them, WorkHub downloads all of a person's tasks on every poll and compares them with the last copy to find changes.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Example: </w:t>
      </w:r>
      <w:r>
        <w:rPr>
          <w:rFonts w:ascii="Consolas" w:hAnsi="Consolas"/>
          <w:b w:val="0"/>
          <w:sz w:val="20"/>
        </w:rPr>
        <w:t>GET /tasks?ownerId=42&amp;updatedSince=2026-10-21T03:50:00Z</w:t>
      </w:r>
      <w:r>
        <w:rPr>
          <w:b w:val="0"/>
        </w:rPr>
        <w:t xml:space="preserve"> returns only the tasks changed since then.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3.</w:t>
        <w:tab/>
      </w:r>
      <w:r>
        <w:rPr>
          <w:b/>
        </w:rPr>
        <w:t>A time zone on every date (</w:t>
      </w:r>
      <w:r>
        <w:rPr>
          <w:rFonts w:ascii="Consolas" w:hAnsi="Consolas"/>
          <w:b/>
          <w:sz w:val="20"/>
        </w:rPr>
        <w:t>Z</w:t>
      </w:r>
      <w:r>
        <w:rPr>
          <w:b/>
        </w:rPr>
        <w:t xml:space="preserve"> or </w:t>
      </w:r>
      <w:r>
        <w:rPr>
          <w:rFonts w:ascii="Consolas" w:hAnsi="Consolas"/>
          <w:b/>
          <w:sz w:val="20"/>
        </w:rPr>
        <w:t>+05:30</w:t>
      </w:r>
      <w:r>
        <w:rPr>
          <w:b/>
        </w:rPr>
        <w:t>)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Today </w:t>
      </w:r>
      <w:r>
        <w:rPr>
          <w:rFonts w:ascii="Consolas" w:hAnsi="Consolas"/>
          <w:b w:val="0"/>
          <w:sz w:val="20"/>
        </w:rPr>
        <w:t>createdAt</w:t>
      </w:r>
      <w:r>
        <w:rPr>
          <w:b w:val="0"/>
        </w:rPr>
        <w:t xml:space="preserve"> and the history's </w:t>
      </w:r>
      <w:r>
        <w:rPr>
          <w:rFonts w:ascii="Consolas" w:hAnsi="Consolas"/>
          <w:b w:val="0"/>
          <w:sz w:val="20"/>
        </w:rPr>
        <w:t>changedAtIso</w:t>
      </w:r>
      <w:r>
        <w:rPr>
          <w:b w:val="0"/>
        </w:rPr>
        <w:t xml:space="preserve"> are in local time, while </w:t>
      </w:r>
      <w:r>
        <w:rPr>
          <w:rFonts w:ascii="Consolas" w:hAnsi="Consolas"/>
          <w:b w:val="0"/>
          <w:sz w:val="20"/>
        </w:rPr>
        <w:t>actualStartDate</w:t>
      </w:r>
      <w:r>
        <w:rPr>
          <w:b w:val="0"/>
        </w:rPr>
        <w:t xml:space="preserve"> is in UTC. None of them says which.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The result: a task created at 09:19 and moved to In Progress at 09:20 shows </w:t>
      </w:r>
      <w:r>
        <w:rPr>
          <w:rFonts w:ascii="Consolas" w:hAnsi="Consolas"/>
          <w:b w:val="0"/>
          <w:sz w:val="20"/>
        </w:rPr>
        <w:t>actualStartDate</w:t>
      </w:r>
      <w:r>
        <w:rPr>
          <w:b w:val="0"/>
        </w:rPr>
        <w:t xml:space="preserve"> as 03:50.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Example of the fix: </w:t>
      </w:r>
      <w:r>
        <w:rPr>
          <w:rFonts w:ascii="Consolas" w:hAnsi="Consolas"/>
          <w:b w:val="0"/>
          <w:sz w:val="20"/>
        </w:rPr>
        <w:t>"createdAt": "2026-10-21T09:19:35+05:30"</w:t>
      </w:r>
      <w:r>
        <w:rPr>
          <w:b w:val="0"/>
        </w:rPr>
        <w:t>.</w:t>
      </w:r>
    </w:p>
    <w:p>
      <w:pPr>
        <w:pStyle w:val="Heading1"/>
      </w:pPr>
      <w:r>
        <w:t>Should have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4.</w:t>
        <w:tab/>
      </w:r>
      <w:r>
        <w:rPr>
          <w:b/>
        </w:rPr>
        <w:t>A deadline field that is filled in, or sprint dates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rFonts w:ascii="Consolas" w:hAnsi="Consolas"/>
          <w:b w:val="0"/>
          <w:sz w:val="20"/>
        </w:rPr>
        <w:t>targetDate</w:t>
      </w:r>
      <w:r>
        <w:rPr>
          <w:b w:val="0"/>
        </w:rPr>
        <w:t xml:space="preserve"> was empty on all 612 tasks, and </w:t>
      </w:r>
      <w:r>
        <w:rPr>
          <w:rFonts w:ascii="Consolas" w:hAnsi="Consolas"/>
          <w:b w:val="0"/>
          <w:sz w:val="20"/>
        </w:rPr>
        <w:t>endDate</w:t>
      </w:r>
      <w:r>
        <w:rPr>
          <w:b w:val="0"/>
        </w:rPr>
        <w:t xml:space="preserve"> was set on only 50.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Without deadlines, WorkHub cannot warn about work that is due soon or overdue.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Example: </w:t>
      </w:r>
      <w:r>
        <w:rPr>
          <w:rFonts w:ascii="Consolas" w:hAnsi="Consolas"/>
          <w:b w:val="0"/>
          <w:sz w:val="20"/>
        </w:rPr>
        <w:t>"sprint": { "id": 7, "name": "Sprint 21", "startDate": "...", "endDate": "..." }</w:t>
      </w:r>
      <w:r>
        <w:rPr>
          <w:b w:val="0"/>
        </w:rPr>
        <w:t xml:space="preserve"> on each task.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5.</w:t>
        <w:tab/>
      </w:r>
      <w:r>
        <w:rPr>
          <w:b/>
        </w:rPr>
        <w:t xml:space="preserve">A </w:t>
      </w:r>
      <w:r>
        <w:rPr>
          <w:rFonts w:ascii="Consolas" w:hAnsi="Consolas"/>
          <w:b/>
          <w:sz w:val="20"/>
        </w:rPr>
        <w:t>webUrl</w:t>
      </w:r>
      <w:r>
        <w:rPr>
          <w:b/>
        </w:rPr>
        <w:t xml:space="preserve"> on each task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So WorkHub's notifications and reports can open the task's page directly.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6.</w:t>
        <w:tab/>
      </w:r>
      <w:r>
        <w:rPr>
          <w:b/>
        </w:rPr>
        <w:t>A status category next to the status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Statuses seen: New, To Do, In Progress, Active, Blocked, In QA, Resolved, Done, Closed, and empty.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A category (</w:t>
      </w:r>
      <w:r>
        <w:rPr>
          <w:rFonts w:ascii="Consolas" w:hAnsi="Consolas"/>
          <w:b w:val="0"/>
          <w:sz w:val="20"/>
        </w:rPr>
        <w:t>todo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in_progress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done</w:t>
      </w:r>
      <w:r>
        <w:rPr>
          <w:b w:val="0"/>
        </w:rPr>
        <w:t>) means a new status added later does not break WorkHub.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7.</w:t>
        <w:tab/>
      </w:r>
      <w:r>
        <w:rPr>
          <w:b/>
        </w:rPr>
        <w:t>Stable IDs for projects and properties, and a list of each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rFonts w:ascii="Consolas" w:hAnsi="Consolas"/>
          <w:b w:val="0"/>
          <w:sz w:val="20"/>
        </w:rPr>
        <w:t>projectId</w:t>
      </w:r>
      <w:r>
        <w:rPr>
          <w:b w:val="0"/>
        </w:rPr>
        <w:t xml:space="preserve"> is always empty, and </w:t>
      </w:r>
      <w:r>
        <w:rPr>
          <w:rFonts w:ascii="Consolas" w:hAnsi="Consolas"/>
          <w:b w:val="0"/>
          <w:sz w:val="20"/>
        </w:rPr>
        <w:t>GET /projects</w:t>
      </w:r>
      <w:r>
        <w:rPr>
          <w:b w:val="0"/>
        </w:rPr>
        <w:t xml:space="preserve"> returns an empty list for our key.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Property names vary: "Browns" and "Browns Hotels &amp; Resorts"; "Maya" and "Best Western Plus® Maya".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Example: </w:t>
      </w:r>
      <w:r>
        <w:rPr>
          <w:rFonts w:ascii="Consolas" w:hAnsi="Consolas"/>
          <w:b w:val="0"/>
          <w:sz w:val="20"/>
        </w:rPr>
        <w:t>projectId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20"/>
        </w:rPr>
        <w:t>propertyId</w:t>
      </w:r>
      <w:r>
        <w:rPr>
          <w:b w:val="0"/>
        </w:rPr>
        <w:t xml:space="preserve"> on each task, plus </w:t>
      </w:r>
      <w:r>
        <w:rPr>
          <w:rFonts w:ascii="Consolas" w:hAnsi="Consolas"/>
          <w:b w:val="0"/>
          <w:sz w:val="20"/>
        </w:rPr>
        <w:t>GET /projects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20"/>
        </w:rPr>
        <w:t>GET /properties</w:t>
      </w:r>
      <w:r>
        <w:rPr>
          <w:b w:val="0"/>
        </w:rPr>
        <w:t>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8.</w:t>
        <w:tab/>
      </w:r>
      <w:r>
        <w:rPr>
          <w:b/>
        </w:rPr>
        <w:t xml:space="preserve">More filters on </w:t>
      </w:r>
      <w:r>
        <w:rPr>
          <w:rFonts w:ascii="Consolas" w:hAnsi="Consolas"/>
          <w:b/>
          <w:sz w:val="20"/>
        </w:rPr>
        <w:t>GET /tasks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Several statuses in one call, e.g. </w:t>
      </w:r>
      <w:r>
        <w:rPr>
          <w:rFonts w:ascii="Consolas" w:hAnsi="Consolas"/>
          <w:b w:val="0"/>
          <w:sz w:val="20"/>
        </w:rPr>
        <w:t>?status=New,To Do,In Progress</w:t>
      </w:r>
      <w:r>
        <w:rPr>
          <w:b w:val="0"/>
        </w:rPr>
        <w:t>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rFonts w:ascii="Consolas" w:hAnsi="Consolas"/>
          <w:b w:val="0"/>
          <w:sz w:val="20"/>
        </w:rPr>
        <w:t>itemType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20"/>
        </w:rPr>
        <w:t>sprintId</w:t>
      </w:r>
      <w:r>
        <w:rPr>
          <w:b w:val="0"/>
        </w:rPr>
        <w:t xml:space="preserve"> are accepted but ignored today.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9.</w:t>
        <w:tab/>
      </w:r>
      <w:r>
        <w:rPr>
          <w:b/>
        </w:rPr>
        <w:t>A personal key for each employee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Today one key reads the whole team's tasks: 612 tasks across 11 owners.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Each key should have scopes (read only, or read and write), an expiry date, and a way for its owner to revoke it.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Ideally, a key can be limited to its owner's tasks.</w:t>
      </w:r>
    </w:p>
    <w:p>
      <w:pPr>
        <w:pStyle w:val="Heading1"/>
      </w:pPr>
      <w:r>
        <w:t>Before WorkHub creates tasks or logs time</w:t>
      </w:r>
    </w:p>
    <w:p>
      <w:r>
        <w:rPr>
          <w:b w:val="0"/>
        </w:rPr>
        <w:t>WorkHub will later create tasks from emails the person approves, and may submit timesheets the person has reviewed. Nothing is written without the person's approval.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10.</w:t>
        <w:tab/>
      </w:r>
      <w:r>
        <w:rPr>
          <w:b/>
        </w:rPr>
        <w:t xml:space="preserve">The request body for </w:t>
      </w:r>
      <w:r>
        <w:rPr>
          <w:rFonts w:ascii="Consolas" w:hAnsi="Consolas"/>
          <w:b/>
          <w:sz w:val="20"/>
        </w:rPr>
        <w:t>POST /tasks</w:t>
      </w:r>
      <w:r>
        <w:rPr>
          <w:b/>
        </w:rPr>
        <w:t xml:space="preserve"> and </w:t>
      </w:r>
      <w:r>
        <w:rPr>
          <w:rFonts w:ascii="Consolas" w:hAnsi="Consolas"/>
          <w:b/>
          <w:sz w:val="20"/>
        </w:rPr>
        <w:t>POST /tasks/{id}/time-entries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Required and optional fields, allowed values, and one example request for each.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11.</w:t>
        <w:tab/>
      </w:r>
      <w:r>
        <w:rPr>
          <w:b/>
        </w:rPr>
        <w:t>Protection against duplicates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An </w:t>
      </w:r>
      <w:r>
        <w:rPr>
          <w:rFonts w:ascii="Consolas" w:hAnsi="Consolas"/>
          <w:b w:val="0"/>
          <w:sz w:val="20"/>
        </w:rPr>
        <w:t>Idempotency-Key</w:t>
      </w:r>
      <w:r>
        <w:rPr>
          <w:b w:val="0"/>
        </w:rPr>
        <w:t xml:space="preserve"> header, or an </w:t>
      </w:r>
      <w:r>
        <w:rPr>
          <w:rFonts w:ascii="Consolas" w:hAnsi="Consolas"/>
          <w:b w:val="0"/>
          <w:sz w:val="20"/>
        </w:rPr>
        <w:t>externalRef</w:t>
      </w:r>
      <w:r>
        <w:rPr>
          <w:b w:val="0"/>
        </w:rPr>
        <w:t xml:space="preserve"> field that must be unique.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>WorkHub would send the email's message ID, so a retry or a double approval does not create a second task.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12.</w:t>
        <w:tab/>
      </w:r>
      <w:r>
        <w:rPr>
          <w:b/>
        </w:rPr>
        <w:t>A way to read time entries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rFonts w:ascii="Consolas" w:hAnsi="Consolas"/>
          <w:b w:val="0"/>
          <w:sz w:val="20"/>
        </w:rPr>
        <w:t>GET /tasks/{id}/time-entries</w:t>
      </w:r>
      <w:r>
        <w:rPr>
          <w:b w:val="0"/>
        </w:rPr>
        <w:t>, or the time a person logged on a given day.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>
          <w:b w:val="0"/>
        </w:rPr>
        <w:t xml:space="preserve">So WorkHub never logs the same time twice, and can learn from past entries instead of one </w:t>
      </w:r>
      <w:r>
        <w:rPr>
          <w:rFonts w:ascii="Consolas" w:hAnsi="Consolas"/>
          <w:b w:val="0"/>
          <w:sz w:val="20"/>
        </w:rPr>
        <w:t>actualHours</w:t>
      </w:r>
      <w:r>
        <w:rPr>
          <w:b w:val="0"/>
        </w:rPr>
        <w:t xml:space="preserve"> total.</w:t>
      </w:r>
    </w:p>
    <w:p>
      <w:pPr>
        <w:pStyle w:val="Heading1"/>
      </w:pPr>
      <w:r>
        <w:t>Nice to have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13.</w:t>
        <w:tab/>
      </w:r>
      <w:r>
        <w:rPr>
          <w:b/>
        </w:rPr>
        <w:t>An OpenAPI (Swagger) description of the API.</w:t>
      </w:r>
      <w:r>
        <w:rPr>
          <w:b w:val="0"/>
        </w:rPr>
        <w:t xml:space="preserve"> It would answer point 10 and document every filter.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14.</w:t>
        <w:tab/>
      </w:r>
      <w:r>
        <w:rPr>
          <w:rFonts w:ascii="Consolas" w:hAnsi="Consolas"/>
          <w:b/>
          <w:sz w:val="20"/>
        </w:rPr>
        <w:t>ETag</w:t>
      </w:r>
      <w:r>
        <w:rPr>
          <w:b/>
        </w:rPr>
        <w:t xml:space="preserve"> and </w:t>
      </w:r>
      <w:r>
        <w:rPr>
          <w:rFonts w:ascii="Consolas" w:hAnsi="Consolas"/>
          <w:b/>
          <w:sz w:val="20"/>
        </w:rPr>
        <w:t>304 Not Modified</w:t>
      </w:r>
      <w:r>
        <w:rPr>
          <w:b/>
        </w:rPr>
        <w:t xml:space="preserve"> on </w:t>
      </w:r>
      <w:r>
        <w:rPr>
          <w:rFonts w:ascii="Consolas" w:hAnsi="Consolas"/>
          <w:b/>
          <w:sz w:val="20"/>
        </w:rPr>
        <w:t>GET /tasks</w:t>
      </w:r>
      <w:r>
        <w:rPr>
          <w:b/>
        </w:rPr>
        <w:t>,</w:t>
      </w:r>
      <w:r>
        <w:rPr>
          <w:b w:val="0"/>
        </w:rPr>
        <w:t xml:space="preserve"> so a poll costs almost nothing when nothing has changed.</w:t>
      </w:r>
    </w:p>
    <w:p>
      <w:pPr>
        <w:tabs>
          <w:tab w:pos="454" w:val="left"/>
        </w:tabs>
        <w:spacing w:after="40" w:before="120"/>
        <w:ind w:left="454" w:hanging="454"/>
      </w:pPr>
      <w:r>
        <w:rPr>
          <w:b/>
        </w:rPr>
        <w:t>15.</w:t>
        <w:tab/>
      </w:r>
      <w:r>
        <w:rPr>
          <w:b/>
        </w:rPr>
        <w:t>Published rate limits, or rate-limit headers,</w:t>
      </w:r>
      <w:r>
        <w:rPr>
          <w:b w:val="0"/>
        </w:rPr>
        <w:t xml:space="preserve"> so WorkHub can stay under them.</w:t>
      </w:r>
    </w:p>
    <w:p>
      <w:pPr>
        <w:pStyle w:val="Heading1"/>
      </w:pPr>
      <w:r>
        <w:t>Questions</w:t>
      </w:r>
    </w:p>
    <w:p>
      <w:r>
        <w:rPr>
          <w:b w:val="0"/>
        </w:rPr>
        <w:t>These need only an answer, not a code change.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 xml:space="preserve">Which field is the deadline: </w:t>
      </w:r>
      <w:r>
        <w:rPr>
          <w:rFonts w:ascii="Consolas" w:hAnsi="Consolas"/>
          <w:b w:val="0"/>
          <w:sz w:val="20"/>
        </w:rPr>
        <w:t>endDate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20"/>
        </w:rPr>
        <w:t>targetDate</w:t>
      </w:r>
      <w:r>
        <w:rPr>
          <w:b w:val="0"/>
        </w:rPr>
        <w:t>?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 xml:space="preserve">What is the web address of a task's page? For example </w:t>
      </w:r>
      <w:r>
        <w:rPr>
          <w:rFonts w:ascii="Consolas" w:hAnsi="Consolas"/>
          <w:b w:val="0"/>
          <w:sz w:val="20"/>
        </w:rPr>
        <w:t>https://teams.destinity.lk/tasks/{id}</w:t>
      </w:r>
      <w:r>
        <w:rPr>
          <w:b w:val="0"/>
        </w:rPr>
        <w:t>.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 xml:space="preserve">Which time zone are </w:t>
      </w:r>
      <w:r>
        <w:rPr>
          <w:rFonts w:ascii="Consolas" w:hAnsi="Consolas"/>
          <w:b w:val="0"/>
          <w:sz w:val="20"/>
        </w:rPr>
        <w:t>createdAt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20"/>
        </w:rPr>
        <w:t>changedAtIso</w:t>
      </w:r>
      <w:r>
        <w:rPr>
          <w:b w:val="0"/>
        </w:rPr>
        <w:t xml:space="preserve"> in? We assume Sri Lanka time (UTC+05:30).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 xml:space="preserve">Why does </w:t>
      </w:r>
      <w:r>
        <w:rPr>
          <w:rFonts w:ascii="Consolas" w:hAnsi="Consolas"/>
          <w:b w:val="0"/>
          <w:sz w:val="20"/>
        </w:rPr>
        <w:t>GET /projects</w:t>
      </w:r>
      <w:r>
        <w:rPr>
          <w:b w:val="0"/>
        </w:rPr>
        <w:t xml:space="preserve"> return an empty list? Is a scope missing on our key?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 xml:space="preserve">Is </w:t>
      </w:r>
      <w:r>
        <w:rPr>
          <w:rFonts w:ascii="Consolas" w:hAnsi="Consolas"/>
          <w:b w:val="0"/>
          <w:sz w:val="20"/>
        </w:rPr>
        <w:t>weight</w:t>
      </w:r>
      <w:r>
        <w:rPr>
          <w:b w:val="0"/>
        </w:rPr>
        <w:t xml:space="preserve"> always in hours when </w:t>
      </w:r>
      <w:r>
        <w:rPr>
          <w:rFonts w:ascii="Consolas" w:hAnsi="Consolas"/>
          <w:b w:val="0"/>
          <w:sz w:val="20"/>
        </w:rPr>
        <w:t>estimateUnit</w:t>
      </w:r>
      <w:r>
        <w:rPr>
          <w:b w:val="0"/>
        </w:rPr>
        <w:t xml:space="preserve"> is "Hours"? Which other units exist?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>Which scopes can a key have?</w:t>
      </w:r>
    </w:p>
    <w:p>
      <w:pPr>
        <w:tabs>
          <w:tab w:pos="454" w:val="left"/>
        </w:tabs>
        <w:spacing w:after="80"/>
        <w:ind w:left="454" w:hanging="454"/>
      </w:pPr>
      <w:r>
        <w:t>☐</w:t>
        <w:tab/>
      </w:r>
      <w:r>
        <w:rPr>
          <w:b w:val="0"/>
        </w:rPr>
        <w:t>Is there a rate limit, and what is it?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API change requests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